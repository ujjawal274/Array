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LeetCode #189 — Rotate Array</w:t>
      </w:r>
    </w:p>
    <w:p>
      <w:r>
        <w:t>Final Revision — Theory Notes</w:t>
      </w:r>
    </w:p>
    <w:p>
      <w:pPr>
        <w:pStyle w:val="Heading1"/>
      </w:pPr>
      <w:r>
        <w:t>1. Problem ka Core Logic</w:t>
      </w:r>
    </w:p>
    <w:p>
      <w:pPr>
        <w:pStyle w:val="ListBullet"/>
      </w:pPr>
      <w:r>
        <w:t>Array ko right side mein k steps rotate karna hai.</w:t>
      </w:r>
    </w:p>
    <w:p>
      <w:pPr>
        <w:pStyle w:val="ListBullet"/>
      </w:pPr>
      <w:r>
        <w:t>Pehle actual rotation count nikalo: k = k % len(nums)</w:t>
      </w:r>
    </w:p>
    <w:p>
      <w:pPr>
        <w:pStyle w:val="ListBullet"/>
      </w:pPr>
      <w:r>
        <w:t>Phir last k elements ko front mein aur remaining elements ko unke baad rakho.</w:t>
      </w:r>
    </w:p>
    <w:p>
      <w:pPr>
        <w:pStyle w:val="ListBullet"/>
      </w:pPr>
      <w:r>
        <w:t>Code pattern: nums[:] = nums[-k:] + nums[:-k]</w:t>
      </w:r>
    </w:p>
    <w:p>
      <w:pPr>
        <w:pStyle w:val="ListBullet"/>
      </w:pPr>
      <w:r>
        <w:t>Example: [1,2,3,4,5], k=2 → [4,5] + [1,2,3] → [4,5,1,2,3]</w:t>
      </w:r>
    </w:p>
    <w:p>
      <w:pPr>
        <w:pStyle w:val="Heading1"/>
      </w:pPr>
      <w:r>
        <w:t>2. Important Concept / Pattern</w:t>
      </w:r>
    </w:p>
    <w:p>
      <w:pPr>
        <w:pStyle w:val="ListBullet"/>
      </w:pPr>
      <w:r>
        <w:t>Modulo (%): k = k % len(nums). Example: 10 % 7 = 3.</w:t>
      </w:r>
    </w:p>
    <w:p>
      <w:pPr>
        <w:pStyle w:val="ListBullet"/>
      </w:pPr>
      <w:r>
        <w:t>Negative slicing: nums[-k:] → last k elements.</w:t>
      </w:r>
    </w:p>
    <w:p>
      <w:pPr>
        <w:pStyle w:val="ListBullet"/>
      </w:pPr>
      <w:r>
        <w:t>Negative slicing: nums[:-k] → last k elements ko chhodkar remaining elements.</w:t>
      </w:r>
    </w:p>
    <w:p>
      <w:pPr>
        <w:pStyle w:val="ListBullet"/>
      </w:pPr>
      <w:r>
        <w:t>List concatenation: [4,5] + [1,2,3] → [4,5,1,2,3].</w:t>
      </w:r>
    </w:p>
    <w:p>
      <w:pPr>
        <w:pStyle w:val="ListBullet"/>
      </w:pPr>
      <w:r>
        <w:t>In-place modification: nums[:] = ... existing nums list ko modify karta hai.</w:t>
      </w:r>
    </w:p>
    <w:p>
      <w:pPr>
        <w:pStyle w:val="ListBullet"/>
      </w:pPr>
      <w:r>
        <w:t>Main Pattern: Modulo + Slicing + List Concatenation + In-place Modification.</w:t>
      </w:r>
    </w:p>
    <w:p>
      <w:pPr>
        <w:pStyle w:val="Heading1"/>
      </w:pPr>
      <w:r>
        <w:t>3. Similar Problem mein Logic Kaise Identify Karna Hai?</w:t>
      </w:r>
    </w:p>
    <w:p>
      <w:pPr>
        <w:pStyle w:val="ListBullet"/>
      </w:pPr>
      <w:r>
        <w:t>Agar question mein array ko left/right rotate karna ho, k steps diya ho, k array length se bada ho sakta ho, ya elements ko shift/rotate karna ho, toh modulo aur slicing/rearrangement ka pattern socho.</w:t>
      </w:r>
    </w:p>
    <w:p>
      <w:pPr>
        <w:pStyle w:val="ListBullet"/>
      </w:pPr>
      <w:r>
        <w:t>Quick Identification Pattern:</w:t>
      </w:r>
    </w:p>
    <w:p>
      <w:pPr>
        <w:pStyle w:val="ListBullet"/>
      </w:pPr>
      <w:r>
        <w:t>Right Rotate → Last k elements → FRONT</w:t>
      </w:r>
    </w:p>
    <w:p>
      <w:pPr>
        <w:pStyle w:val="ListBullet"/>
      </w:pPr>
      <w:r>
        <w:t>Remaining elements → BACK</w:t>
      </w:r>
    </w:p>
    <w:p>
      <w:pPr>
        <w:pStyle w:val="Heading1"/>
      </w:pPr>
      <w:r>
        <w:t>4. Important Slicing Reminder</w:t>
      </w:r>
    </w:p>
    <w:p>
      <w:pPr>
        <w:pStyle w:val="ListBullet"/>
      </w:pPr>
      <w:r>
        <w:t>[-3:] → right se 3rd element se end tak.</w:t>
      </w:r>
    </w:p>
    <w:p>
      <w:pPr>
        <w:pStyle w:val="ListBullet"/>
      </w:pPr>
      <w:r>
        <w:t>[:-3] → last 3 elements ko chhodkar remaining elements.</w:t>
      </w:r>
    </w:p>
    <w:p>
      <w:pPr>
        <w:pStyle w:val="ListBullet"/>
      </w:pPr>
      <w:r>
        <w:t>-0 = 0, isliye nums[:-0] effectively nums[:0] hota hai.</w:t>
      </w:r>
    </w:p>
    <w:p>
      <w:pPr>
        <w:pStyle w:val="Heading1"/>
      </w:pPr>
      <w:r>
        <w:t>5. Final Code Pattern</w:t>
      </w:r>
    </w:p>
    <w:p>
      <w:pPr>
        <w:pStyle w:val="ListBullet"/>
      </w:pPr>
      <w:r>
        <w:t>class Solution:</w:t>
      </w:r>
    </w:p>
    <w:p>
      <w:pPr>
        <w:pStyle w:val="ListBullet"/>
      </w:pPr>
      <w:r>
        <w:t xml:space="preserve">    def rotate(self, nums, k):</w:t>
      </w:r>
    </w:p>
    <w:p>
      <w:pPr>
        <w:pStyle w:val="ListBullet"/>
      </w:pPr>
      <w:r>
        <w:t xml:space="preserve">        k = k % len(nums)</w:t>
      </w:r>
    </w:p>
    <w:p>
      <w:pPr>
        <w:pStyle w:val="ListBullet"/>
      </w:pPr>
      <w:r>
        <w:t xml:space="preserve">        nums[:] = nums[-k:] + nums[:-k]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